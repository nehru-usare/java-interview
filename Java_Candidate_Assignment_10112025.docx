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C9BE" w14:textId="77777777" w:rsidR="00C83430" w:rsidRDefault="00D607EA">
      <w:pPr>
        <w:pStyle w:val="Heading1"/>
      </w:pPr>
      <w:r>
        <w:t>Microservice Development Practical Test (Candidate Instructions with Marks)</w:t>
      </w:r>
    </w:p>
    <w:p w14:paraId="0E487490" w14:textId="77777777" w:rsidR="00C83430" w:rsidRDefault="00D607EA">
      <w:r>
        <w:t>Time Allowed: 45 minutes</w:t>
      </w:r>
    </w:p>
    <w:p w14:paraId="0CAC796E" w14:textId="77777777" w:rsidR="00C83430" w:rsidRDefault="00D607EA">
      <w:r>
        <w:t>Role: Java Spring Boot Developer – Practical Round</w:t>
      </w:r>
    </w:p>
    <w:p w14:paraId="4FBB1E84" w14:textId="77777777" w:rsidR="00C83430" w:rsidRDefault="00D607EA">
      <w:r>
        <w:t>Objective: Build two Spring Boot microservices, make an inter-service call, and implement one logic-based API. Marks for each task are shown so you can prioritize. Total = 100 marks.</w:t>
      </w:r>
    </w:p>
    <w:p w14:paraId="588E9893" w14:textId="77777777" w:rsidR="00C83430" w:rsidRDefault="00D607EA">
      <w:pPr>
        <w:pStyle w:val="Heading2"/>
      </w:pPr>
      <w:r>
        <w:t>Services to Create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430" w14:paraId="78F32AF3" w14:textId="77777777">
        <w:tc>
          <w:tcPr>
            <w:tcW w:w="2880" w:type="dxa"/>
          </w:tcPr>
          <w:p w14:paraId="71802B72" w14:textId="77777777" w:rsidR="00C83430" w:rsidRDefault="00D607EA">
            <w:r>
              <w:t>Service Name</w:t>
            </w:r>
          </w:p>
        </w:tc>
        <w:tc>
          <w:tcPr>
            <w:tcW w:w="2880" w:type="dxa"/>
          </w:tcPr>
          <w:p w14:paraId="5D0FB1C5" w14:textId="77777777" w:rsidR="00C83430" w:rsidRDefault="00D607EA">
            <w:r>
              <w:t>Port</w:t>
            </w:r>
          </w:p>
        </w:tc>
        <w:tc>
          <w:tcPr>
            <w:tcW w:w="2880" w:type="dxa"/>
          </w:tcPr>
          <w:p w14:paraId="3E23A80F" w14:textId="77777777" w:rsidR="00C83430" w:rsidRDefault="00D607EA">
            <w:r>
              <w:t>Purpose</w:t>
            </w:r>
          </w:p>
        </w:tc>
      </w:tr>
      <w:tr w:rsidR="00C83430" w14:paraId="34CA329B" w14:textId="77777777">
        <w:tc>
          <w:tcPr>
            <w:tcW w:w="2880" w:type="dxa"/>
          </w:tcPr>
          <w:p w14:paraId="23C3B4E0" w14:textId="77777777" w:rsidR="00C83430" w:rsidRDefault="00D607EA">
            <w:r>
              <w:t>Course-Service</w:t>
            </w:r>
          </w:p>
        </w:tc>
        <w:tc>
          <w:tcPr>
            <w:tcW w:w="2880" w:type="dxa"/>
          </w:tcPr>
          <w:p w14:paraId="25FEADF3" w14:textId="77777777" w:rsidR="00C83430" w:rsidRDefault="00D607EA">
            <w:r>
              <w:t>8081</w:t>
            </w:r>
          </w:p>
        </w:tc>
        <w:tc>
          <w:tcPr>
            <w:tcW w:w="2880" w:type="dxa"/>
          </w:tcPr>
          <w:p w14:paraId="3663FC13" w14:textId="77777777" w:rsidR="00C83430" w:rsidRDefault="00D607EA">
            <w:r>
              <w:t>Provides course details</w:t>
            </w:r>
          </w:p>
        </w:tc>
      </w:tr>
      <w:tr w:rsidR="00C83430" w14:paraId="6DA7B009" w14:textId="77777777">
        <w:tc>
          <w:tcPr>
            <w:tcW w:w="2880" w:type="dxa"/>
          </w:tcPr>
          <w:p w14:paraId="4C0425A5" w14:textId="77777777" w:rsidR="00C83430" w:rsidRDefault="00D607EA">
            <w:r>
              <w:t>Student-Service</w:t>
            </w:r>
          </w:p>
        </w:tc>
        <w:tc>
          <w:tcPr>
            <w:tcW w:w="2880" w:type="dxa"/>
          </w:tcPr>
          <w:p w14:paraId="562513C4" w14:textId="77777777" w:rsidR="00C83430" w:rsidRDefault="00D607EA">
            <w:r>
              <w:t>8080</w:t>
            </w:r>
          </w:p>
        </w:tc>
        <w:tc>
          <w:tcPr>
            <w:tcW w:w="2880" w:type="dxa"/>
          </w:tcPr>
          <w:p w14:paraId="67742476" w14:textId="77777777" w:rsidR="00C83430" w:rsidRDefault="00D607EA">
            <w:r>
              <w:t>Manages students &amp; communicates with Course-Service</w:t>
            </w:r>
          </w:p>
        </w:tc>
      </w:tr>
    </w:tbl>
    <w:p w14:paraId="55193C0F" w14:textId="77777777" w:rsidR="00C83430" w:rsidRDefault="00D607EA">
      <w:pPr>
        <w:pStyle w:val="Heading2"/>
      </w:pPr>
      <w:r>
        <w:t>Part A — Course-Service (20 marks)</w:t>
      </w:r>
    </w:p>
    <w:p w14:paraId="4421EFC7" w14:textId="77777777" w:rsidR="00C83430" w:rsidRDefault="00D607EA">
      <w:r>
        <w:t>• Use an in-memory list/map to store courses (no database).</w:t>
      </w:r>
    </w:p>
    <w:p w14:paraId="64F88772" w14:textId="77777777" w:rsidR="00C83430" w:rsidRDefault="00D607EA">
      <w:r>
        <w:t>• Preload 4–5 course records (e.g., ids 101–105).</w:t>
      </w:r>
    </w:p>
    <w:p w14:paraId="2D711EAB" w14:textId="77777777" w:rsidR="00C83430" w:rsidRDefault="00D607EA">
      <w:r>
        <w:t>Endpoints:</w:t>
      </w:r>
    </w:p>
    <w:p w14:paraId="67B2626E" w14:textId="77777777" w:rsidR="00C83430" w:rsidRDefault="00D607EA">
      <w:r>
        <w:t xml:space="preserve">  - GET /courses/{id} — Get course by ID</w:t>
      </w:r>
    </w:p>
    <w:p w14:paraId="41770DC6" w14:textId="77777777" w:rsidR="00C83430" w:rsidRDefault="00D607EA">
      <w:r>
        <w:lastRenderedPageBreak/>
        <w:t xml:space="preserve">  - GET /courses?ids=101,102 — Get multiple courses by IDs</w:t>
      </w:r>
    </w:p>
    <w:p w14:paraId="0F58296B" w14:textId="77777777" w:rsidR="00C83430" w:rsidRDefault="00D607EA">
      <w:r>
        <w:t>• Return 404 if course not found.</w:t>
      </w:r>
    </w:p>
    <w:p w14:paraId="4439A219" w14:textId="77777777" w:rsidR="00C83430" w:rsidRDefault="00D607EA">
      <w:r>
        <w:t>Marks Breakdown: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3430" w14:paraId="7AB10C70" w14:textId="77777777">
        <w:tc>
          <w:tcPr>
            <w:tcW w:w="4320" w:type="dxa"/>
          </w:tcPr>
          <w:p w14:paraId="720C63B5" w14:textId="77777777" w:rsidR="00C83430" w:rsidRDefault="00D607EA">
            <w:r>
              <w:t>Item</w:t>
            </w:r>
          </w:p>
        </w:tc>
        <w:tc>
          <w:tcPr>
            <w:tcW w:w="4320" w:type="dxa"/>
          </w:tcPr>
          <w:p w14:paraId="605A13A8" w14:textId="77777777" w:rsidR="00C83430" w:rsidRDefault="00D607EA">
            <w:r>
              <w:t>Marks</w:t>
            </w:r>
          </w:p>
        </w:tc>
      </w:tr>
      <w:tr w:rsidR="00C83430" w14:paraId="39EAAB80" w14:textId="77777777">
        <w:tc>
          <w:tcPr>
            <w:tcW w:w="4320" w:type="dxa"/>
          </w:tcPr>
          <w:p w14:paraId="753720EA" w14:textId="77777777" w:rsidR="00C83430" w:rsidRDefault="00D607EA">
            <w:r>
              <w:t>Seed 4–5 courses in memory</w:t>
            </w:r>
          </w:p>
        </w:tc>
        <w:tc>
          <w:tcPr>
            <w:tcW w:w="4320" w:type="dxa"/>
          </w:tcPr>
          <w:p w14:paraId="5EF6B781" w14:textId="77777777" w:rsidR="00C83430" w:rsidRDefault="00D607EA">
            <w:r>
              <w:t>3</w:t>
            </w:r>
          </w:p>
        </w:tc>
      </w:tr>
      <w:tr w:rsidR="00C83430" w14:paraId="6ADAB10E" w14:textId="77777777">
        <w:tc>
          <w:tcPr>
            <w:tcW w:w="4320" w:type="dxa"/>
          </w:tcPr>
          <w:p w14:paraId="7AC22CF5" w14:textId="77777777" w:rsidR="00C83430" w:rsidRDefault="00D607EA">
            <w:r>
              <w:t>GET /courses/{id} returns course</w:t>
            </w:r>
          </w:p>
        </w:tc>
        <w:tc>
          <w:tcPr>
            <w:tcW w:w="4320" w:type="dxa"/>
          </w:tcPr>
          <w:p w14:paraId="06439C95" w14:textId="77777777" w:rsidR="00C83430" w:rsidRDefault="00D607EA">
            <w:r>
              <w:t>7</w:t>
            </w:r>
          </w:p>
        </w:tc>
      </w:tr>
      <w:tr w:rsidR="00C83430" w14:paraId="25622EBC" w14:textId="77777777">
        <w:tc>
          <w:tcPr>
            <w:tcW w:w="4320" w:type="dxa"/>
          </w:tcPr>
          <w:p w14:paraId="62C75760" w14:textId="77777777" w:rsidR="00C83430" w:rsidRDefault="00D607EA">
            <w:r>
              <w:t>GET /courses?ids=... returns matching list</w:t>
            </w:r>
          </w:p>
        </w:tc>
        <w:tc>
          <w:tcPr>
            <w:tcW w:w="4320" w:type="dxa"/>
          </w:tcPr>
          <w:p w14:paraId="146FF04B" w14:textId="77777777" w:rsidR="00C83430" w:rsidRDefault="00D607EA">
            <w:r>
              <w:t>5</w:t>
            </w:r>
          </w:p>
        </w:tc>
      </w:tr>
      <w:tr w:rsidR="00C83430" w14:paraId="47E1FD21" w14:textId="77777777">
        <w:tc>
          <w:tcPr>
            <w:tcW w:w="4320" w:type="dxa"/>
          </w:tcPr>
          <w:p w14:paraId="42A7B2B2" w14:textId="77777777" w:rsidR="00C83430" w:rsidRDefault="00D607EA">
            <w:r>
              <w:t>404 with clear message when not found</w:t>
            </w:r>
          </w:p>
        </w:tc>
        <w:tc>
          <w:tcPr>
            <w:tcW w:w="4320" w:type="dxa"/>
          </w:tcPr>
          <w:p w14:paraId="367F2CAF" w14:textId="77777777" w:rsidR="00C83430" w:rsidRDefault="00D607EA">
            <w:r>
              <w:t>5</w:t>
            </w:r>
          </w:p>
        </w:tc>
      </w:tr>
    </w:tbl>
    <w:p w14:paraId="43B8C6BC" w14:textId="77777777" w:rsidR="00C83430" w:rsidRDefault="00D607EA">
      <w:pPr>
        <w:pStyle w:val="Heading2"/>
      </w:pPr>
      <w:r>
        <w:t>Part B — Student-Service CRUD (25 marks)</w:t>
      </w:r>
    </w:p>
    <w:p w14:paraId="22ACFBC8" w14:textId="77777777" w:rsidR="00C83430" w:rsidRDefault="00D607EA">
      <w:r>
        <w:t>• Use H2 database.</w:t>
      </w:r>
    </w:p>
    <w:p w14:paraId="6143E732" w14:textId="77777777" w:rsidR="00C83430" w:rsidRDefault="00D607EA">
      <w:r>
        <w:t>• Student entity: id (auto), name (required), email (valid).</w:t>
      </w:r>
    </w:p>
    <w:p w14:paraId="05094435" w14:textId="77777777" w:rsidR="00C83430" w:rsidRDefault="00D607EA">
      <w:r>
        <w:t>• CRUD Endpoints:</w:t>
      </w:r>
    </w:p>
    <w:p w14:paraId="4F8A4CF7" w14:textId="77777777" w:rsidR="00C83430" w:rsidRDefault="00D607EA">
      <w:r>
        <w:t xml:space="preserve">  - POST /students</w:t>
      </w:r>
    </w:p>
    <w:p w14:paraId="07B783EA" w14:textId="77777777" w:rsidR="00C83430" w:rsidRDefault="00D607EA">
      <w:r>
        <w:t xml:space="preserve">  - GET /students/{id}</w:t>
      </w:r>
    </w:p>
    <w:p w14:paraId="264C55DE" w14:textId="77777777" w:rsidR="00C83430" w:rsidRDefault="00D607EA">
      <w:r>
        <w:t xml:space="preserve">  - PUT /students/{id}</w:t>
      </w:r>
    </w:p>
    <w:p w14:paraId="5986DF6B" w14:textId="77777777" w:rsidR="00C83430" w:rsidRDefault="00D607EA">
      <w:r>
        <w:t xml:space="preserve">  - DELETE /students/{id}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3430" w14:paraId="79DACA41" w14:textId="77777777">
        <w:tc>
          <w:tcPr>
            <w:tcW w:w="4320" w:type="dxa"/>
          </w:tcPr>
          <w:p w14:paraId="2635E76F" w14:textId="77777777" w:rsidR="00C83430" w:rsidRDefault="00D607EA">
            <w:r>
              <w:lastRenderedPageBreak/>
              <w:t>Item</w:t>
            </w:r>
          </w:p>
        </w:tc>
        <w:tc>
          <w:tcPr>
            <w:tcW w:w="4320" w:type="dxa"/>
          </w:tcPr>
          <w:p w14:paraId="7CFC65D0" w14:textId="77777777" w:rsidR="00C83430" w:rsidRDefault="00D607EA">
            <w:r>
              <w:t>Marks</w:t>
            </w:r>
          </w:p>
        </w:tc>
      </w:tr>
      <w:tr w:rsidR="00C83430" w14:paraId="2ADA2938" w14:textId="77777777">
        <w:tc>
          <w:tcPr>
            <w:tcW w:w="4320" w:type="dxa"/>
          </w:tcPr>
          <w:p w14:paraId="598E1CD1" w14:textId="77777777" w:rsidR="00C83430" w:rsidRDefault="00D607EA">
            <w:r>
              <w:t>Entity + H2 configured</w:t>
            </w:r>
          </w:p>
        </w:tc>
        <w:tc>
          <w:tcPr>
            <w:tcW w:w="4320" w:type="dxa"/>
          </w:tcPr>
          <w:p w14:paraId="3BF46BD9" w14:textId="77777777" w:rsidR="00C83430" w:rsidRDefault="00D607EA">
            <w:r>
              <w:t>5</w:t>
            </w:r>
          </w:p>
        </w:tc>
      </w:tr>
      <w:tr w:rsidR="00C83430" w14:paraId="0D01489C" w14:textId="77777777">
        <w:tc>
          <w:tcPr>
            <w:tcW w:w="4320" w:type="dxa"/>
          </w:tcPr>
          <w:p w14:paraId="0E6C0477" w14:textId="77777777" w:rsidR="00C83430" w:rsidRDefault="00D607EA">
            <w:r>
              <w:t>POST /students creates record, returns 201</w:t>
            </w:r>
          </w:p>
        </w:tc>
        <w:tc>
          <w:tcPr>
            <w:tcW w:w="4320" w:type="dxa"/>
          </w:tcPr>
          <w:p w14:paraId="60F408C5" w14:textId="77777777" w:rsidR="00C83430" w:rsidRDefault="00D607EA">
            <w:r>
              <w:t>6</w:t>
            </w:r>
          </w:p>
        </w:tc>
      </w:tr>
      <w:tr w:rsidR="00C83430" w14:paraId="0679E3E1" w14:textId="77777777">
        <w:tc>
          <w:tcPr>
            <w:tcW w:w="4320" w:type="dxa"/>
          </w:tcPr>
          <w:p w14:paraId="054B3063" w14:textId="77777777" w:rsidR="00C83430" w:rsidRDefault="00D607EA">
            <w:r>
              <w:t>GET /students/{id} returns record or 404</w:t>
            </w:r>
          </w:p>
        </w:tc>
        <w:tc>
          <w:tcPr>
            <w:tcW w:w="4320" w:type="dxa"/>
          </w:tcPr>
          <w:p w14:paraId="308C03C8" w14:textId="77777777" w:rsidR="00C83430" w:rsidRDefault="00D607EA">
            <w:r>
              <w:t>6</w:t>
            </w:r>
          </w:p>
        </w:tc>
      </w:tr>
      <w:tr w:rsidR="00C83430" w14:paraId="254B83E0" w14:textId="77777777">
        <w:tc>
          <w:tcPr>
            <w:tcW w:w="4320" w:type="dxa"/>
          </w:tcPr>
          <w:p w14:paraId="0D27E883" w14:textId="77777777" w:rsidR="00C83430" w:rsidRDefault="00D607EA">
            <w:r>
              <w:t>PUT /students/{id} updates existing</w:t>
            </w:r>
          </w:p>
        </w:tc>
        <w:tc>
          <w:tcPr>
            <w:tcW w:w="4320" w:type="dxa"/>
          </w:tcPr>
          <w:p w14:paraId="4F0F9ECA" w14:textId="77777777" w:rsidR="00C83430" w:rsidRDefault="00D607EA">
            <w:r>
              <w:t>4</w:t>
            </w:r>
          </w:p>
        </w:tc>
      </w:tr>
      <w:tr w:rsidR="00C83430" w14:paraId="4F58BA10" w14:textId="77777777">
        <w:tc>
          <w:tcPr>
            <w:tcW w:w="4320" w:type="dxa"/>
          </w:tcPr>
          <w:p w14:paraId="5D0EEFB5" w14:textId="77777777" w:rsidR="00C83430" w:rsidRDefault="00D607EA">
            <w:r>
              <w:t>DELETE /students/{id} removes record</w:t>
            </w:r>
          </w:p>
        </w:tc>
        <w:tc>
          <w:tcPr>
            <w:tcW w:w="4320" w:type="dxa"/>
          </w:tcPr>
          <w:p w14:paraId="210EC999" w14:textId="77777777" w:rsidR="00C83430" w:rsidRDefault="00D607EA">
            <w:r>
              <w:t>4</w:t>
            </w:r>
          </w:p>
        </w:tc>
      </w:tr>
    </w:tbl>
    <w:p w14:paraId="19E6DC98" w14:textId="77777777" w:rsidR="00C83430" w:rsidRDefault="00D607EA">
      <w:pPr>
        <w:pStyle w:val="Heading2"/>
      </w:pPr>
      <w:r>
        <w:t>Part C — Enrollment + Inter-Service Call (30 marks)</w:t>
      </w:r>
    </w:p>
    <w:p w14:paraId="48A97275" w14:textId="77777777" w:rsidR="00C83430" w:rsidRDefault="00D607EA">
      <w:r>
        <w:t>• Maintain enrollment in Student-Service memory: Map&lt;studentId, Set&lt;courseId&gt;&gt;</w:t>
      </w:r>
    </w:p>
    <w:p w14:paraId="2798D809" w14:textId="77777777" w:rsidR="00C83430" w:rsidRDefault="00D607EA">
      <w:r>
        <w:t>• Endpoints:</w:t>
      </w:r>
    </w:p>
    <w:p w14:paraId="2DA48978" w14:textId="77777777" w:rsidR="00C83430" w:rsidRDefault="00D607EA">
      <w:r>
        <w:t xml:space="preserve">  - POST /enrollments/{studentId}/courses/{courseId}</w:t>
      </w:r>
    </w:p>
    <w:p w14:paraId="1C3A7CEA" w14:textId="77777777" w:rsidR="00C83430" w:rsidRDefault="00D607EA">
      <w:r>
        <w:t xml:space="preserve">  - GET /enrollments/{studentId} → returns student + course details fetched from Course-Service</w:t>
      </w:r>
    </w:p>
    <w:p w14:paraId="0AD6D8F4" w14:textId="77777777" w:rsidR="00C83430" w:rsidRDefault="00D607EA">
      <w:r>
        <w:t>• If a course id is missing upstream, skip and include "missingCourseIds":[...].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3430" w14:paraId="7A239515" w14:textId="77777777">
        <w:tc>
          <w:tcPr>
            <w:tcW w:w="4320" w:type="dxa"/>
          </w:tcPr>
          <w:p w14:paraId="6F4DC81A" w14:textId="77777777" w:rsidR="00C83430" w:rsidRDefault="00D607EA">
            <w:r>
              <w:t>Item</w:t>
            </w:r>
          </w:p>
        </w:tc>
        <w:tc>
          <w:tcPr>
            <w:tcW w:w="4320" w:type="dxa"/>
          </w:tcPr>
          <w:p w14:paraId="160287E2" w14:textId="77777777" w:rsidR="00C83430" w:rsidRDefault="00D607EA">
            <w:r>
              <w:t>Marks</w:t>
            </w:r>
          </w:p>
        </w:tc>
      </w:tr>
      <w:tr w:rsidR="00C83430" w14:paraId="3F6555F5" w14:textId="77777777">
        <w:tc>
          <w:tcPr>
            <w:tcW w:w="4320" w:type="dxa"/>
          </w:tcPr>
          <w:p w14:paraId="421B385F" w14:textId="77777777" w:rsidR="00C83430" w:rsidRDefault="00D607EA">
            <w:r>
              <w:t>Enroll endpoint stores mapping</w:t>
            </w:r>
          </w:p>
        </w:tc>
        <w:tc>
          <w:tcPr>
            <w:tcW w:w="4320" w:type="dxa"/>
          </w:tcPr>
          <w:p w14:paraId="294E642A" w14:textId="77777777" w:rsidR="00C83430" w:rsidRDefault="00D607EA">
            <w:r>
              <w:t>8</w:t>
            </w:r>
          </w:p>
        </w:tc>
      </w:tr>
      <w:tr w:rsidR="00C83430" w14:paraId="4A9031FE" w14:textId="77777777">
        <w:tc>
          <w:tcPr>
            <w:tcW w:w="4320" w:type="dxa"/>
          </w:tcPr>
          <w:p w14:paraId="2D9F6269" w14:textId="77777777" w:rsidR="00C83430" w:rsidRDefault="00D607EA">
            <w:r>
              <w:t>WebClient/RestTemplate used to call Course-Service</w:t>
            </w:r>
          </w:p>
        </w:tc>
        <w:tc>
          <w:tcPr>
            <w:tcW w:w="4320" w:type="dxa"/>
          </w:tcPr>
          <w:p w14:paraId="568F17C8" w14:textId="77777777" w:rsidR="00C83430" w:rsidRDefault="00D607EA">
            <w:r>
              <w:t>10</w:t>
            </w:r>
          </w:p>
        </w:tc>
      </w:tr>
      <w:tr w:rsidR="00C83430" w14:paraId="28192340" w14:textId="77777777">
        <w:tc>
          <w:tcPr>
            <w:tcW w:w="4320" w:type="dxa"/>
          </w:tcPr>
          <w:p w14:paraId="18DAAB0D" w14:textId="77777777" w:rsidR="00C83430" w:rsidRDefault="00D607EA">
            <w:r>
              <w:t>Enrollment response contains student + courses array</w:t>
            </w:r>
          </w:p>
        </w:tc>
        <w:tc>
          <w:tcPr>
            <w:tcW w:w="4320" w:type="dxa"/>
          </w:tcPr>
          <w:p w14:paraId="17E0DA08" w14:textId="77777777" w:rsidR="00C83430" w:rsidRDefault="00D607EA">
            <w:r>
              <w:t>6</w:t>
            </w:r>
          </w:p>
        </w:tc>
      </w:tr>
      <w:tr w:rsidR="00C83430" w14:paraId="48B6B2EA" w14:textId="77777777">
        <w:tc>
          <w:tcPr>
            <w:tcW w:w="4320" w:type="dxa"/>
          </w:tcPr>
          <w:p w14:paraId="676A0685" w14:textId="77777777" w:rsidR="00C83430" w:rsidRDefault="00D607EA">
            <w:r>
              <w:lastRenderedPageBreak/>
              <w:t>missingCourseIds included when applicable</w:t>
            </w:r>
          </w:p>
        </w:tc>
        <w:tc>
          <w:tcPr>
            <w:tcW w:w="4320" w:type="dxa"/>
          </w:tcPr>
          <w:p w14:paraId="698905F7" w14:textId="77777777" w:rsidR="00C83430" w:rsidRDefault="00D607EA">
            <w:r>
              <w:t>6</w:t>
            </w:r>
          </w:p>
        </w:tc>
      </w:tr>
    </w:tbl>
    <w:p w14:paraId="23FAA136" w14:textId="77777777" w:rsidR="00C83430" w:rsidRDefault="00D607EA">
      <w:pPr>
        <w:pStyle w:val="Heading2"/>
      </w:pPr>
      <w:r>
        <w:t>Part D — Logic Task (10 marks)</w:t>
      </w:r>
    </w:p>
    <w:p w14:paraId="6107652A" w14:textId="77777777" w:rsidR="00C83430" w:rsidRDefault="00D607EA">
      <w:r>
        <w:t>Endpoint in Student-Service:</w:t>
      </w:r>
    </w:p>
    <w:p w14:paraId="73C0E036" w14:textId="77777777" w:rsidR="00C83430" w:rsidRDefault="00D607EA">
      <w:r>
        <w:t>POST /utils/first-unique-char</w:t>
      </w:r>
    </w:p>
    <w:p w14:paraId="49665D4B" w14:textId="77777777" w:rsidR="00C83430" w:rsidRDefault="00D607EA">
      <w:r>
        <w:t>Body: {"text":"swiss"} → Response: {"firstUnique":"w"}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3430" w14:paraId="4B9F24D0" w14:textId="77777777">
        <w:tc>
          <w:tcPr>
            <w:tcW w:w="4320" w:type="dxa"/>
          </w:tcPr>
          <w:p w14:paraId="7715F2D0" w14:textId="77777777" w:rsidR="00C83430" w:rsidRDefault="00D607EA">
            <w:r>
              <w:t>Item</w:t>
            </w:r>
          </w:p>
        </w:tc>
        <w:tc>
          <w:tcPr>
            <w:tcW w:w="4320" w:type="dxa"/>
          </w:tcPr>
          <w:p w14:paraId="20111D56" w14:textId="77777777" w:rsidR="00C83430" w:rsidRDefault="00D607EA">
            <w:r>
              <w:t>Marks</w:t>
            </w:r>
          </w:p>
        </w:tc>
      </w:tr>
      <w:tr w:rsidR="00C83430" w14:paraId="45FDE7FB" w14:textId="77777777">
        <w:tc>
          <w:tcPr>
            <w:tcW w:w="4320" w:type="dxa"/>
          </w:tcPr>
          <w:p w14:paraId="33541EB9" w14:textId="77777777" w:rsidR="00C83430" w:rsidRDefault="00D607EA">
            <w:r>
              <w:t>Correct O(n) algorithm using frequency map</w:t>
            </w:r>
          </w:p>
        </w:tc>
        <w:tc>
          <w:tcPr>
            <w:tcW w:w="4320" w:type="dxa"/>
          </w:tcPr>
          <w:p w14:paraId="3D2B6CE8" w14:textId="77777777" w:rsidR="00C83430" w:rsidRDefault="00D607EA">
            <w:r>
              <w:t>7</w:t>
            </w:r>
          </w:p>
        </w:tc>
      </w:tr>
      <w:tr w:rsidR="00C83430" w14:paraId="243DABB8" w14:textId="77777777">
        <w:tc>
          <w:tcPr>
            <w:tcW w:w="4320" w:type="dxa"/>
          </w:tcPr>
          <w:p w14:paraId="38B97102" w14:textId="77777777" w:rsidR="00C83430" w:rsidRDefault="00D607EA">
            <w:r>
              <w:t>Handles edge cases (empty, no unique → null)</w:t>
            </w:r>
          </w:p>
        </w:tc>
        <w:tc>
          <w:tcPr>
            <w:tcW w:w="4320" w:type="dxa"/>
          </w:tcPr>
          <w:p w14:paraId="3D3137FD" w14:textId="77777777" w:rsidR="00C83430" w:rsidRDefault="00D607EA">
            <w:r>
              <w:t>3</w:t>
            </w:r>
          </w:p>
        </w:tc>
      </w:tr>
    </w:tbl>
    <w:p w14:paraId="6CF17E45" w14:textId="77777777" w:rsidR="00C83430" w:rsidRDefault="00D607EA">
      <w:pPr>
        <w:pStyle w:val="Heading2"/>
      </w:pPr>
      <w:r>
        <w:t>Part E — Quality, Validation &amp; Errors (15 marks)</w:t>
      </w:r>
    </w:p>
    <w:p w14:paraId="07860166" w14:textId="77777777" w:rsidR="00C83430" w:rsidRDefault="00D607EA">
      <w:r>
        <w:t>• Use @Valid for Student (name not blank, email format).</w:t>
      </w:r>
    </w:p>
    <w:p w14:paraId="3AF061EC" w14:textId="77777777" w:rsidR="00C83430" w:rsidRDefault="00D607EA">
      <w:r>
        <w:t>• Centralize errors via @ControllerAdvice returning JSON.</w:t>
      </w:r>
    </w:p>
    <w:p w14:paraId="32E97998" w14:textId="77777777" w:rsidR="00C83430" w:rsidRDefault="00D607EA">
      <w:r>
        <w:t>• Use appropriate HTTP status codes and ResponseEntity where needed.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3430" w14:paraId="0DF1580F" w14:textId="77777777">
        <w:tc>
          <w:tcPr>
            <w:tcW w:w="4320" w:type="dxa"/>
          </w:tcPr>
          <w:p w14:paraId="41EA9469" w14:textId="77777777" w:rsidR="00C83430" w:rsidRDefault="00D607EA">
            <w:r>
              <w:t>Item</w:t>
            </w:r>
          </w:p>
        </w:tc>
        <w:tc>
          <w:tcPr>
            <w:tcW w:w="4320" w:type="dxa"/>
          </w:tcPr>
          <w:p w14:paraId="5F4C51F7" w14:textId="77777777" w:rsidR="00C83430" w:rsidRDefault="00D607EA">
            <w:r>
              <w:t>Marks</w:t>
            </w:r>
          </w:p>
        </w:tc>
      </w:tr>
      <w:tr w:rsidR="00C83430" w14:paraId="3E242506" w14:textId="77777777">
        <w:tc>
          <w:tcPr>
            <w:tcW w:w="4320" w:type="dxa"/>
          </w:tcPr>
          <w:p w14:paraId="7ECBFD6E" w14:textId="77777777" w:rsidR="00C83430" w:rsidRDefault="00D607EA">
            <w:r>
              <w:t>Bean validation on Student (name/email)</w:t>
            </w:r>
          </w:p>
        </w:tc>
        <w:tc>
          <w:tcPr>
            <w:tcW w:w="4320" w:type="dxa"/>
          </w:tcPr>
          <w:p w14:paraId="72C657D3" w14:textId="77777777" w:rsidR="00C83430" w:rsidRDefault="00D607EA">
            <w:r>
              <w:t>5</w:t>
            </w:r>
          </w:p>
        </w:tc>
      </w:tr>
      <w:tr w:rsidR="00C83430" w14:paraId="26FDC667" w14:textId="77777777">
        <w:tc>
          <w:tcPr>
            <w:tcW w:w="4320" w:type="dxa"/>
          </w:tcPr>
          <w:p w14:paraId="0BAD3C43" w14:textId="77777777" w:rsidR="00C83430" w:rsidRDefault="00D607EA">
            <w:r>
              <w:t>@ControllerAdvice returns structured errors</w:t>
            </w:r>
          </w:p>
        </w:tc>
        <w:tc>
          <w:tcPr>
            <w:tcW w:w="4320" w:type="dxa"/>
          </w:tcPr>
          <w:p w14:paraId="0FED8B18" w14:textId="77777777" w:rsidR="00C83430" w:rsidRDefault="00D607EA">
            <w:r>
              <w:t>5</w:t>
            </w:r>
          </w:p>
        </w:tc>
      </w:tr>
      <w:tr w:rsidR="00C83430" w14:paraId="5F0336AC" w14:textId="77777777">
        <w:tc>
          <w:tcPr>
            <w:tcW w:w="4320" w:type="dxa"/>
          </w:tcPr>
          <w:p w14:paraId="70B1171C" w14:textId="77777777" w:rsidR="00C83430" w:rsidRDefault="00D607EA">
            <w:r>
              <w:lastRenderedPageBreak/>
              <w:t>Consistent HTTP status codes &amp; clean DTOs</w:t>
            </w:r>
          </w:p>
        </w:tc>
        <w:tc>
          <w:tcPr>
            <w:tcW w:w="4320" w:type="dxa"/>
          </w:tcPr>
          <w:p w14:paraId="54D08821" w14:textId="77777777" w:rsidR="00C83430" w:rsidRDefault="00D607EA">
            <w:r>
              <w:t>5</w:t>
            </w:r>
          </w:p>
        </w:tc>
      </w:tr>
    </w:tbl>
    <w:p w14:paraId="195558C7" w14:textId="77777777" w:rsidR="00C83430" w:rsidRDefault="00D607EA">
      <w:r>
        <w:t>TOTAL: 100 marks</w:t>
      </w:r>
    </w:p>
    <w:p w14:paraId="7A3B7A2B" w14:textId="77777777" w:rsidR="00C83430" w:rsidRDefault="00D607EA">
      <w:pPr>
        <w:pStyle w:val="Heading2"/>
      </w:pPr>
      <w:r>
        <w:t>Submission</w:t>
      </w:r>
    </w:p>
    <w:p w14:paraId="56CAC672" w14:textId="77777777" w:rsidR="00C83430" w:rsidRDefault="00D607EA">
      <w:r>
        <w:t>• Provide curl/Postman samples or a short README with run steps.</w:t>
      </w:r>
    </w:p>
    <w:p w14:paraId="3C2BE2F3" w14:textId="77777777" w:rsidR="00C83430" w:rsidRDefault="00D607EA">
      <w:r>
        <w:t>• Ensure Course-Service on 8081, Student-Service on 8080.</w:t>
      </w:r>
    </w:p>
    <w:p w14:paraId="7AAE4E74" w14:textId="77777777" w:rsidR="00C83430" w:rsidRDefault="00D607EA">
      <w:r>
        <w:t>• No authentication/security required.</w:t>
      </w:r>
    </w:p>
    <w:sectPr w:rsidR="00C8343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D31C" w14:textId="77777777" w:rsidR="00D607EA" w:rsidRDefault="00D607EA" w:rsidP="00D607EA">
      <w:pPr>
        <w:spacing w:after="0" w:line="240" w:lineRule="auto"/>
      </w:pPr>
      <w:r>
        <w:separator/>
      </w:r>
    </w:p>
  </w:endnote>
  <w:endnote w:type="continuationSeparator" w:id="0">
    <w:p w14:paraId="674B9FCF" w14:textId="77777777" w:rsidR="00D607EA" w:rsidRDefault="00D607EA" w:rsidP="00D6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D31E" w14:textId="77777777" w:rsidR="00D607EA" w:rsidRDefault="00D607EA" w:rsidP="00D607EA">
      <w:pPr>
        <w:spacing w:after="0" w:line="240" w:lineRule="auto"/>
      </w:pPr>
      <w:r>
        <w:separator/>
      </w:r>
    </w:p>
  </w:footnote>
  <w:footnote w:type="continuationSeparator" w:id="0">
    <w:p w14:paraId="5B4435AA" w14:textId="77777777" w:rsidR="00D607EA" w:rsidRDefault="00D607EA" w:rsidP="00D60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2F62" w14:textId="17266DCC" w:rsidR="00D607EA" w:rsidRDefault="00D607EA" w:rsidP="00D607EA">
    <w:pPr>
      <w:pStyle w:val="Header"/>
      <w:jc w:val="center"/>
    </w:pPr>
    <w:r w:rsidRPr="00D607EA">
      <w:rPr>
        <w:noProof/>
        <w:sz w:val="56"/>
        <w:szCs w:val="56"/>
      </w:rPr>
      <w:drawing>
        <wp:inline distT="0" distB="0" distL="0" distR="0" wp14:anchorId="384EF178" wp14:editId="4A5DB7A0">
          <wp:extent cx="1828804" cy="320041"/>
          <wp:effectExtent l="0" t="0" r="0" b="3810"/>
          <wp:docPr id="296286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28684" name="Picture 296286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4" cy="320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92411">
    <w:abstractNumId w:val="8"/>
  </w:num>
  <w:num w:numId="2" w16cid:durableId="6837448">
    <w:abstractNumId w:val="6"/>
  </w:num>
  <w:num w:numId="3" w16cid:durableId="1276475935">
    <w:abstractNumId w:val="5"/>
  </w:num>
  <w:num w:numId="4" w16cid:durableId="37434712">
    <w:abstractNumId w:val="4"/>
  </w:num>
  <w:num w:numId="5" w16cid:durableId="1450932956">
    <w:abstractNumId w:val="7"/>
  </w:num>
  <w:num w:numId="6" w16cid:durableId="1903757982">
    <w:abstractNumId w:val="3"/>
  </w:num>
  <w:num w:numId="7" w16cid:durableId="789669909">
    <w:abstractNumId w:val="2"/>
  </w:num>
  <w:num w:numId="8" w16cid:durableId="1454521791">
    <w:abstractNumId w:val="1"/>
  </w:num>
  <w:num w:numId="9" w16cid:durableId="37474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1D"/>
    <w:rsid w:val="0006063C"/>
    <w:rsid w:val="0015074B"/>
    <w:rsid w:val="0029639D"/>
    <w:rsid w:val="00326F90"/>
    <w:rsid w:val="00AA1D8D"/>
    <w:rsid w:val="00AE7FDC"/>
    <w:rsid w:val="00B47730"/>
    <w:rsid w:val="00C83430"/>
    <w:rsid w:val="00CB0664"/>
    <w:rsid w:val="00D60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664FB10A-5972-4BD9-AA25-93F3BAA6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392</Words>
  <Characters>2414</Characters>
  <Application>Microsoft Office Word</Application>
  <DocSecurity>0</DocSecurity>
  <Lines>109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Nehru Usare</cp:lastModifiedBy>
  <cp:revision>3</cp:revision>
  <dcterms:created xsi:type="dcterms:W3CDTF">2013-12-23T23:15:00Z</dcterms:created>
  <dcterms:modified xsi:type="dcterms:W3CDTF">2025-11-10T09:00:00Z</dcterms:modified>
  <cp:category/>
</cp:coreProperties>
</file>